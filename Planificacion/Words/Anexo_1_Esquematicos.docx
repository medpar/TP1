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161C" w14:textId="77777777" w:rsidR="00407AE7" w:rsidRPr="0006797D" w:rsidRDefault="00000000">
      <w:pPr>
        <w:pStyle w:val="Ttulo"/>
        <w:rPr>
          <w:lang w:val="es-ES"/>
        </w:rPr>
      </w:pPr>
      <w:r w:rsidRPr="0006797D">
        <w:rPr>
          <w:lang w:val="es-ES"/>
        </w:rPr>
        <w:t>Anexo 1: Esquemáticos</w:t>
      </w:r>
    </w:p>
    <w:p w14:paraId="1B73F93B" w14:textId="77777777" w:rsidR="00407AE7" w:rsidRPr="0006797D" w:rsidRDefault="00000000">
      <w:pPr>
        <w:pStyle w:val="Ttulo1"/>
        <w:rPr>
          <w:lang w:val="es-ES"/>
        </w:rPr>
      </w:pPr>
      <w:r w:rsidRPr="0006797D">
        <w:rPr>
          <w:lang w:val="es-ES"/>
        </w:rPr>
        <w:t>Índice</w:t>
      </w:r>
    </w:p>
    <w:p w14:paraId="4B2D03BB" w14:textId="4302A5D0" w:rsidR="00407AE7" w:rsidRPr="00E54BD8" w:rsidRDefault="00000000">
      <w:pPr>
        <w:rPr>
          <w:lang w:val="es-ES"/>
        </w:rPr>
      </w:pPr>
      <w:r w:rsidRPr="00E54BD8">
        <w:rPr>
          <w:lang w:val="es-ES"/>
        </w:rPr>
        <w:t xml:space="preserve">1. PCB </w:t>
      </w:r>
      <w:r w:rsidR="0006797D" w:rsidRPr="00E54BD8">
        <w:rPr>
          <w:lang w:val="es-ES"/>
        </w:rPr>
        <w:t>0</w:t>
      </w:r>
      <w:r w:rsidRPr="00E54BD8">
        <w:rPr>
          <w:lang w:val="es-ES"/>
        </w:rPr>
        <w:t xml:space="preserve"> – </w:t>
      </w:r>
      <w:proofErr w:type="spellStart"/>
      <w:r w:rsidR="0006797D" w:rsidRPr="00E54BD8">
        <w:rPr>
          <w:lang w:val="es-ES"/>
        </w:rPr>
        <w:t>Power</w:t>
      </w:r>
      <w:proofErr w:type="spellEnd"/>
      <w:r w:rsidR="0006797D" w:rsidRPr="00E54BD8">
        <w:rPr>
          <w:lang w:val="es-ES"/>
        </w:rPr>
        <w:t>-USB</w:t>
      </w:r>
    </w:p>
    <w:p w14:paraId="18F4F8B9" w14:textId="3023EEED" w:rsidR="00407AE7" w:rsidRPr="0006797D" w:rsidRDefault="00000000">
      <w:r w:rsidRPr="0006797D">
        <w:t xml:space="preserve">2. PCB </w:t>
      </w:r>
      <w:r w:rsidR="0006797D" w:rsidRPr="0006797D">
        <w:t>1</w:t>
      </w:r>
      <w:r w:rsidRPr="0006797D">
        <w:t xml:space="preserve"> – </w:t>
      </w:r>
      <w:r w:rsidR="0006797D" w:rsidRPr="0006797D">
        <w:t>FPGA</w:t>
      </w:r>
    </w:p>
    <w:p w14:paraId="08F6983E" w14:textId="0BF5ACF6" w:rsidR="00407AE7" w:rsidRPr="0006797D" w:rsidRDefault="00000000">
      <w:r w:rsidRPr="0006797D">
        <w:t xml:space="preserve">3. PCB </w:t>
      </w:r>
      <w:r w:rsidR="0006797D" w:rsidRPr="0006797D">
        <w:t>2</w:t>
      </w:r>
      <w:r w:rsidRPr="0006797D">
        <w:t xml:space="preserve"> – </w:t>
      </w:r>
      <w:proofErr w:type="spellStart"/>
      <w:r w:rsidR="0006797D" w:rsidRPr="0006797D">
        <w:t>Sensores</w:t>
      </w:r>
      <w:proofErr w:type="spellEnd"/>
    </w:p>
    <w:p w14:paraId="773B3D7D" w14:textId="705A4189" w:rsidR="00407AE7" w:rsidRPr="00E54BD8" w:rsidRDefault="00000000">
      <w:r w:rsidRPr="00E54BD8">
        <w:t xml:space="preserve">4. PCB </w:t>
      </w:r>
      <w:r w:rsidR="0006797D" w:rsidRPr="00E54BD8">
        <w:t>3</w:t>
      </w:r>
      <w:r w:rsidRPr="00E54BD8">
        <w:t xml:space="preserve"> – </w:t>
      </w:r>
      <w:r w:rsidR="0006797D" w:rsidRPr="00E54BD8">
        <w:t>Wireless</w:t>
      </w:r>
    </w:p>
    <w:p w14:paraId="36B2E2BD" w14:textId="77777777" w:rsidR="00407AE7" w:rsidRPr="00E54BD8" w:rsidRDefault="00000000">
      <w:r w:rsidRPr="00E54BD8">
        <w:br w:type="page"/>
      </w:r>
    </w:p>
    <w:p w14:paraId="07B15018" w14:textId="6B932017" w:rsidR="00407AE7" w:rsidRPr="00E54BD8" w:rsidRDefault="00000000">
      <w:pPr>
        <w:pStyle w:val="Ttulo1"/>
      </w:pPr>
      <w:r w:rsidRPr="00E54BD8">
        <w:lastRenderedPageBreak/>
        <w:t xml:space="preserve">1. PCB </w:t>
      </w:r>
      <w:r w:rsidR="00825FD4" w:rsidRPr="00E54BD8">
        <w:t>0</w:t>
      </w:r>
      <w:r w:rsidRPr="00E54BD8">
        <w:t xml:space="preserve"> – </w:t>
      </w:r>
      <w:r w:rsidR="00825FD4" w:rsidRPr="00E54BD8">
        <w:t>Power-USB</w:t>
      </w:r>
    </w:p>
    <w:p w14:paraId="7DC65960" w14:textId="5D8E6F40" w:rsidR="00407AE7" w:rsidRDefault="00000000">
      <w:pPr>
        <w:rPr>
          <w:lang w:val="es-ES"/>
        </w:rPr>
      </w:pPr>
      <w:r w:rsidRPr="0006797D">
        <w:rPr>
          <w:lang w:val="es-ES"/>
        </w:rPr>
        <w:t>Esquemático</w:t>
      </w:r>
      <w:r w:rsidR="00825FD4">
        <w:rPr>
          <w:lang w:val="es-ES"/>
        </w:rPr>
        <w:t>s</w:t>
      </w:r>
      <w:r w:rsidRPr="0006797D">
        <w:rPr>
          <w:lang w:val="es-ES"/>
        </w:rPr>
        <w:t>:</w:t>
      </w:r>
    </w:p>
    <w:p w14:paraId="02E663EB" w14:textId="77777777" w:rsidR="00825FD4" w:rsidRDefault="00825FD4" w:rsidP="00825FD4">
      <w:pPr>
        <w:keepNext/>
      </w:pPr>
      <w:r>
        <w:rPr>
          <w:noProof/>
          <w:lang w:val="es-ES"/>
        </w:rPr>
        <w:drawing>
          <wp:inline distT="0" distB="0" distL="0" distR="0" wp14:anchorId="3B75E6BF" wp14:editId="5B0CC0E6">
            <wp:extent cx="5486400" cy="3855720"/>
            <wp:effectExtent l="0" t="0" r="0" b="0"/>
            <wp:docPr id="339499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B55FC" w14:textId="4072201B" w:rsidR="00825FD4" w:rsidRDefault="00825FD4" w:rsidP="00825FD4">
      <w:pPr>
        <w:pStyle w:val="Descripcin"/>
        <w:jc w:val="center"/>
      </w:pPr>
      <w:proofErr w:type="spellStart"/>
      <w:r>
        <w:t>Ilustración</w:t>
      </w:r>
      <w:proofErr w:type="spellEnd"/>
      <w:r>
        <w:t xml:space="preserve"> </w:t>
      </w:r>
      <w:fldSimple w:instr=" SEQ Ilustración \* ARABIC ">
        <w:r w:rsidR="00E54BD8">
          <w:rPr>
            <w:noProof/>
          </w:rPr>
          <w:t>1</w:t>
        </w:r>
      </w:fldSimple>
      <w:r>
        <w:t xml:space="preserve">:PCB 0 </w:t>
      </w:r>
      <w:proofErr w:type="spellStart"/>
      <w:r>
        <w:t>esquemático</w:t>
      </w:r>
      <w:proofErr w:type="spellEnd"/>
      <w:r>
        <w:t xml:space="preserve"> 1</w:t>
      </w:r>
    </w:p>
    <w:p w14:paraId="39498D35" w14:textId="77777777" w:rsidR="00825FD4" w:rsidRDefault="00825FD4" w:rsidP="00825FD4">
      <w:pPr>
        <w:keepNext/>
      </w:pPr>
      <w:r>
        <w:rPr>
          <w:noProof/>
          <w:lang w:val="es-ES"/>
        </w:rPr>
        <w:lastRenderedPageBreak/>
        <w:drawing>
          <wp:inline distT="0" distB="0" distL="0" distR="0" wp14:anchorId="13092A6D" wp14:editId="6F411CE0">
            <wp:extent cx="5486400" cy="3855720"/>
            <wp:effectExtent l="0" t="0" r="0" b="0"/>
            <wp:docPr id="11549296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5078F" w14:textId="5E31A2DD" w:rsidR="00825FD4" w:rsidRDefault="00825FD4" w:rsidP="00825FD4">
      <w:pPr>
        <w:pStyle w:val="Descripcin"/>
        <w:jc w:val="center"/>
      </w:pPr>
      <w:proofErr w:type="spellStart"/>
      <w:r>
        <w:t>Ilustración</w:t>
      </w:r>
      <w:proofErr w:type="spellEnd"/>
      <w:r>
        <w:t xml:space="preserve"> </w:t>
      </w:r>
      <w:fldSimple w:instr=" SEQ Ilustración \* ARABIC ">
        <w:r w:rsidR="00E54BD8">
          <w:rPr>
            <w:noProof/>
          </w:rPr>
          <w:t>2</w:t>
        </w:r>
      </w:fldSimple>
      <w:r>
        <w:t xml:space="preserve">: PCB 0 </w:t>
      </w:r>
      <w:proofErr w:type="spellStart"/>
      <w:r>
        <w:t>esquemático</w:t>
      </w:r>
      <w:proofErr w:type="spellEnd"/>
      <w:r>
        <w:t xml:space="preserve"> 2</w:t>
      </w:r>
    </w:p>
    <w:p w14:paraId="0F3336A1" w14:textId="77777777" w:rsidR="00825FD4" w:rsidRDefault="00825FD4" w:rsidP="00825FD4">
      <w:pPr>
        <w:keepNext/>
      </w:pPr>
      <w:r>
        <w:rPr>
          <w:noProof/>
          <w:lang w:val="es-ES"/>
        </w:rPr>
        <w:lastRenderedPageBreak/>
        <w:drawing>
          <wp:inline distT="0" distB="0" distL="0" distR="0" wp14:anchorId="5B3E5682" wp14:editId="2AB6492B">
            <wp:extent cx="5486400" cy="3855720"/>
            <wp:effectExtent l="0" t="0" r="0" b="0"/>
            <wp:docPr id="77209662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92E28" w14:textId="0DBBC7B4" w:rsidR="00825FD4" w:rsidRPr="00825FD4" w:rsidRDefault="00825FD4" w:rsidP="00825FD4">
      <w:pPr>
        <w:pStyle w:val="Descripcin"/>
        <w:jc w:val="center"/>
        <w:rPr>
          <w:lang w:val="es-ES"/>
        </w:rPr>
      </w:pPr>
      <w:r w:rsidRPr="00825FD4">
        <w:rPr>
          <w:lang w:val="es-ES"/>
        </w:rPr>
        <w:t xml:space="preserve">Ilustración </w:t>
      </w:r>
      <w:r>
        <w:fldChar w:fldCharType="begin"/>
      </w:r>
      <w:r w:rsidRPr="00825FD4">
        <w:rPr>
          <w:lang w:val="es-ES"/>
        </w:rPr>
        <w:instrText xml:space="preserve"> SEQ Ilustración \* ARABIC </w:instrText>
      </w:r>
      <w:r>
        <w:fldChar w:fldCharType="separate"/>
      </w:r>
      <w:r w:rsidR="00E54BD8">
        <w:rPr>
          <w:noProof/>
          <w:lang w:val="es-ES"/>
        </w:rPr>
        <w:t>3</w:t>
      </w:r>
      <w:r>
        <w:fldChar w:fldCharType="end"/>
      </w:r>
      <w:r w:rsidRPr="00825FD4">
        <w:rPr>
          <w:lang w:val="es-ES"/>
        </w:rPr>
        <w:t>: PCB0 esquem</w:t>
      </w:r>
      <w:r>
        <w:rPr>
          <w:lang w:val="es-ES"/>
        </w:rPr>
        <w:t>á</w:t>
      </w:r>
      <w:r w:rsidRPr="00825FD4">
        <w:rPr>
          <w:lang w:val="es-ES"/>
        </w:rPr>
        <w:t>tico 3</w:t>
      </w:r>
    </w:p>
    <w:p w14:paraId="1BD80C6F" w14:textId="77777777" w:rsidR="00407AE7" w:rsidRPr="0006797D" w:rsidRDefault="00000000">
      <w:pPr>
        <w:rPr>
          <w:lang w:val="es-ES"/>
        </w:rPr>
      </w:pPr>
      <w:r w:rsidRPr="0006797D">
        <w:rPr>
          <w:lang w:val="es-ES"/>
        </w:rPr>
        <w:br w:type="page"/>
      </w:r>
    </w:p>
    <w:p w14:paraId="4A61AD87" w14:textId="66613426" w:rsidR="00407AE7" w:rsidRPr="0006797D" w:rsidRDefault="00000000">
      <w:pPr>
        <w:pStyle w:val="Ttulo1"/>
        <w:rPr>
          <w:lang w:val="es-ES"/>
        </w:rPr>
      </w:pPr>
      <w:r w:rsidRPr="0006797D">
        <w:rPr>
          <w:lang w:val="es-ES"/>
        </w:rPr>
        <w:lastRenderedPageBreak/>
        <w:t xml:space="preserve">2. PCB </w:t>
      </w:r>
      <w:r w:rsidR="00825FD4">
        <w:rPr>
          <w:lang w:val="es-ES"/>
        </w:rPr>
        <w:t>1</w:t>
      </w:r>
      <w:r w:rsidRPr="0006797D">
        <w:rPr>
          <w:lang w:val="es-ES"/>
        </w:rPr>
        <w:t xml:space="preserve"> – </w:t>
      </w:r>
      <w:r w:rsidR="00825FD4">
        <w:rPr>
          <w:lang w:val="es-ES"/>
        </w:rPr>
        <w:t>FPGA</w:t>
      </w:r>
    </w:p>
    <w:p w14:paraId="7812EC0F" w14:textId="25A2D3DE" w:rsidR="00407AE7" w:rsidRDefault="00000000">
      <w:pPr>
        <w:rPr>
          <w:lang w:val="es-ES"/>
        </w:rPr>
      </w:pPr>
      <w:r w:rsidRPr="0006797D">
        <w:rPr>
          <w:lang w:val="es-ES"/>
        </w:rPr>
        <w:t>Esquemático</w:t>
      </w:r>
      <w:r w:rsidR="00825FD4">
        <w:rPr>
          <w:lang w:val="es-ES"/>
        </w:rPr>
        <w:t>s</w:t>
      </w:r>
      <w:r w:rsidRPr="0006797D">
        <w:rPr>
          <w:lang w:val="es-ES"/>
        </w:rPr>
        <w:t>:</w:t>
      </w:r>
    </w:p>
    <w:p w14:paraId="0CF94681" w14:textId="77777777" w:rsidR="00825FD4" w:rsidRDefault="00825FD4" w:rsidP="00825FD4">
      <w:pPr>
        <w:keepNext/>
      </w:pPr>
      <w:r>
        <w:rPr>
          <w:noProof/>
          <w:lang w:val="es-ES"/>
        </w:rPr>
        <w:drawing>
          <wp:inline distT="0" distB="0" distL="0" distR="0" wp14:anchorId="6828E361" wp14:editId="260DAB3C">
            <wp:extent cx="5486400" cy="3855720"/>
            <wp:effectExtent l="0" t="0" r="0" b="0"/>
            <wp:docPr id="209900307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0A6E9" w14:textId="6F24DB02" w:rsidR="00825FD4" w:rsidRDefault="00825FD4" w:rsidP="00825FD4">
      <w:pPr>
        <w:pStyle w:val="Descripcin"/>
        <w:jc w:val="center"/>
      </w:pPr>
      <w:proofErr w:type="spellStart"/>
      <w:r>
        <w:t>Ilustración</w:t>
      </w:r>
      <w:proofErr w:type="spellEnd"/>
      <w:r>
        <w:t xml:space="preserve"> </w:t>
      </w:r>
      <w:fldSimple w:instr=" SEQ Ilustración \* ARABIC ">
        <w:r w:rsidR="00E54BD8">
          <w:rPr>
            <w:noProof/>
          </w:rPr>
          <w:t>4</w:t>
        </w:r>
      </w:fldSimple>
      <w:r>
        <w:t xml:space="preserve">: PCB1 </w:t>
      </w:r>
      <w:proofErr w:type="spellStart"/>
      <w:r>
        <w:t>esquemático</w:t>
      </w:r>
      <w:proofErr w:type="spellEnd"/>
      <w:r>
        <w:t xml:space="preserve"> 1</w:t>
      </w:r>
    </w:p>
    <w:p w14:paraId="45F990F8" w14:textId="77777777" w:rsidR="00825FD4" w:rsidRDefault="00825FD4" w:rsidP="00825FD4">
      <w:pPr>
        <w:keepNext/>
      </w:pPr>
      <w:r>
        <w:rPr>
          <w:noProof/>
          <w:lang w:val="es-ES"/>
        </w:rPr>
        <w:lastRenderedPageBreak/>
        <w:drawing>
          <wp:inline distT="0" distB="0" distL="0" distR="0" wp14:anchorId="22B37640" wp14:editId="47DB0579">
            <wp:extent cx="5486400" cy="3855720"/>
            <wp:effectExtent l="0" t="0" r="0" b="0"/>
            <wp:docPr id="14788742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7D3BA" w14:textId="4691835E" w:rsidR="00825FD4" w:rsidRDefault="00825FD4" w:rsidP="00825FD4">
      <w:pPr>
        <w:pStyle w:val="Descripcin"/>
        <w:jc w:val="center"/>
      </w:pPr>
      <w:proofErr w:type="spellStart"/>
      <w:r>
        <w:t>Ilustración</w:t>
      </w:r>
      <w:proofErr w:type="spellEnd"/>
      <w:r>
        <w:t xml:space="preserve"> </w:t>
      </w:r>
      <w:fldSimple w:instr=" SEQ Ilustración \* ARABIC ">
        <w:r w:rsidR="00E54BD8">
          <w:rPr>
            <w:noProof/>
          </w:rPr>
          <w:t>5</w:t>
        </w:r>
      </w:fldSimple>
      <w:r>
        <w:t xml:space="preserve">: PCB1 </w:t>
      </w:r>
      <w:proofErr w:type="spellStart"/>
      <w:r>
        <w:t>esquemático</w:t>
      </w:r>
      <w:proofErr w:type="spellEnd"/>
      <w:r>
        <w:t xml:space="preserve"> 2</w:t>
      </w:r>
    </w:p>
    <w:p w14:paraId="5777112F" w14:textId="77777777" w:rsidR="00825FD4" w:rsidRDefault="00825FD4" w:rsidP="00825FD4">
      <w:pPr>
        <w:keepNext/>
      </w:pPr>
      <w:r>
        <w:rPr>
          <w:noProof/>
          <w:lang w:val="es-ES"/>
        </w:rPr>
        <w:lastRenderedPageBreak/>
        <w:drawing>
          <wp:inline distT="0" distB="0" distL="0" distR="0" wp14:anchorId="689872F6" wp14:editId="37B55E50">
            <wp:extent cx="5486400" cy="3855720"/>
            <wp:effectExtent l="0" t="0" r="0" b="0"/>
            <wp:docPr id="200610960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F959E" w14:textId="0B30F4C7" w:rsidR="00825FD4" w:rsidRPr="00825FD4" w:rsidRDefault="00825FD4" w:rsidP="00825FD4">
      <w:pPr>
        <w:pStyle w:val="Descripcin"/>
        <w:jc w:val="center"/>
        <w:rPr>
          <w:lang w:val="es-ES"/>
        </w:rPr>
      </w:pPr>
      <w:r w:rsidRPr="00825FD4">
        <w:rPr>
          <w:lang w:val="es-ES"/>
        </w:rPr>
        <w:t xml:space="preserve">Ilustración </w:t>
      </w:r>
      <w:r>
        <w:fldChar w:fldCharType="begin"/>
      </w:r>
      <w:r w:rsidRPr="00825FD4">
        <w:rPr>
          <w:lang w:val="es-ES"/>
        </w:rPr>
        <w:instrText xml:space="preserve"> SEQ Ilustración \* ARABIC </w:instrText>
      </w:r>
      <w:r>
        <w:fldChar w:fldCharType="separate"/>
      </w:r>
      <w:r w:rsidR="00E54BD8">
        <w:rPr>
          <w:noProof/>
          <w:lang w:val="es-ES"/>
        </w:rPr>
        <w:t>6</w:t>
      </w:r>
      <w:r>
        <w:fldChar w:fldCharType="end"/>
      </w:r>
      <w:r w:rsidRPr="00825FD4">
        <w:rPr>
          <w:lang w:val="es-ES"/>
        </w:rPr>
        <w:t>: PCB1 esquem</w:t>
      </w:r>
      <w:r>
        <w:rPr>
          <w:lang w:val="es-ES"/>
        </w:rPr>
        <w:t>á</w:t>
      </w:r>
      <w:r w:rsidRPr="00825FD4">
        <w:rPr>
          <w:lang w:val="es-ES"/>
        </w:rPr>
        <w:t>tico 3</w:t>
      </w:r>
    </w:p>
    <w:p w14:paraId="06EFFE1B" w14:textId="77777777" w:rsidR="00407AE7" w:rsidRPr="0006797D" w:rsidRDefault="00000000">
      <w:pPr>
        <w:rPr>
          <w:lang w:val="es-ES"/>
        </w:rPr>
      </w:pPr>
      <w:r w:rsidRPr="0006797D">
        <w:rPr>
          <w:lang w:val="es-ES"/>
        </w:rPr>
        <w:br w:type="page"/>
      </w:r>
    </w:p>
    <w:p w14:paraId="3FF415FE" w14:textId="5BB32878" w:rsidR="00407AE7" w:rsidRPr="0006797D" w:rsidRDefault="00000000">
      <w:pPr>
        <w:pStyle w:val="Ttulo1"/>
        <w:rPr>
          <w:lang w:val="es-ES"/>
        </w:rPr>
      </w:pPr>
      <w:r w:rsidRPr="0006797D">
        <w:rPr>
          <w:lang w:val="es-ES"/>
        </w:rPr>
        <w:lastRenderedPageBreak/>
        <w:t xml:space="preserve">3. PCB </w:t>
      </w:r>
      <w:r w:rsidR="00825FD4">
        <w:rPr>
          <w:lang w:val="es-ES"/>
        </w:rPr>
        <w:t>2</w:t>
      </w:r>
      <w:r w:rsidRPr="0006797D">
        <w:rPr>
          <w:lang w:val="es-ES"/>
        </w:rPr>
        <w:t xml:space="preserve"> – </w:t>
      </w:r>
      <w:r w:rsidR="00825FD4">
        <w:rPr>
          <w:lang w:val="es-ES"/>
        </w:rPr>
        <w:t>Sensores</w:t>
      </w:r>
    </w:p>
    <w:p w14:paraId="2220D5CF" w14:textId="77777777" w:rsidR="00407AE7" w:rsidRDefault="00000000">
      <w:pPr>
        <w:rPr>
          <w:lang w:val="es-ES"/>
        </w:rPr>
      </w:pPr>
      <w:r w:rsidRPr="0006797D">
        <w:rPr>
          <w:lang w:val="es-ES"/>
        </w:rPr>
        <w:t>Esquemático:</w:t>
      </w:r>
    </w:p>
    <w:p w14:paraId="3D25E179" w14:textId="77777777" w:rsidR="00825FD4" w:rsidRDefault="00825FD4" w:rsidP="00825FD4">
      <w:pPr>
        <w:keepNext/>
      </w:pPr>
      <w:r>
        <w:rPr>
          <w:noProof/>
          <w:lang w:val="es-ES"/>
        </w:rPr>
        <w:drawing>
          <wp:inline distT="0" distB="0" distL="0" distR="0" wp14:anchorId="755510BA" wp14:editId="3AA7EBC6">
            <wp:extent cx="5486400" cy="3855720"/>
            <wp:effectExtent l="0" t="0" r="0" b="0"/>
            <wp:docPr id="109626753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88FC6" w14:textId="73BC155E" w:rsidR="00825FD4" w:rsidRDefault="00825FD4" w:rsidP="00825FD4">
      <w:pPr>
        <w:pStyle w:val="Descripcin"/>
        <w:jc w:val="center"/>
      </w:pPr>
      <w:proofErr w:type="spellStart"/>
      <w:r>
        <w:t>Ilustración</w:t>
      </w:r>
      <w:proofErr w:type="spellEnd"/>
      <w:r>
        <w:t xml:space="preserve"> </w:t>
      </w:r>
      <w:fldSimple w:instr=" SEQ Ilustración \* ARABIC ">
        <w:r w:rsidR="00E54BD8">
          <w:rPr>
            <w:noProof/>
          </w:rPr>
          <w:t>7</w:t>
        </w:r>
      </w:fldSimple>
      <w:r>
        <w:t xml:space="preserve">: PCB 2 </w:t>
      </w:r>
      <w:proofErr w:type="spellStart"/>
      <w:r>
        <w:t>esquemático</w:t>
      </w:r>
      <w:proofErr w:type="spellEnd"/>
      <w:r>
        <w:t xml:space="preserve"> 1</w:t>
      </w:r>
    </w:p>
    <w:p w14:paraId="0942C69B" w14:textId="77777777" w:rsidR="00825FD4" w:rsidRDefault="00825FD4" w:rsidP="00825FD4">
      <w:pPr>
        <w:keepNext/>
      </w:pPr>
      <w:r>
        <w:rPr>
          <w:noProof/>
          <w:lang w:val="es-ES"/>
        </w:rPr>
        <w:lastRenderedPageBreak/>
        <w:drawing>
          <wp:inline distT="0" distB="0" distL="0" distR="0" wp14:anchorId="55462107" wp14:editId="1D6BE3F6">
            <wp:extent cx="5486400" cy="3855720"/>
            <wp:effectExtent l="0" t="0" r="0" b="0"/>
            <wp:docPr id="67453657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96C73" w14:textId="3CA2A8F5" w:rsidR="00825FD4" w:rsidRPr="00825FD4" w:rsidRDefault="00825FD4" w:rsidP="00825FD4">
      <w:pPr>
        <w:pStyle w:val="Descripcin"/>
        <w:jc w:val="center"/>
        <w:rPr>
          <w:lang w:val="es-ES"/>
        </w:rPr>
      </w:pPr>
      <w:r w:rsidRPr="00E54BD8">
        <w:rPr>
          <w:lang w:val="es-ES"/>
        </w:rPr>
        <w:t xml:space="preserve">Ilustración </w:t>
      </w:r>
      <w:r>
        <w:fldChar w:fldCharType="begin"/>
      </w:r>
      <w:r w:rsidRPr="00E54BD8">
        <w:rPr>
          <w:lang w:val="es-ES"/>
        </w:rPr>
        <w:instrText xml:space="preserve"> SEQ Ilustración \* ARABIC </w:instrText>
      </w:r>
      <w:r>
        <w:fldChar w:fldCharType="separate"/>
      </w:r>
      <w:r w:rsidR="00E54BD8">
        <w:rPr>
          <w:noProof/>
          <w:lang w:val="es-ES"/>
        </w:rPr>
        <w:t>8</w:t>
      </w:r>
      <w:r>
        <w:rPr>
          <w:noProof/>
        </w:rPr>
        <w:fldChar w:fldCharType="end"/>
      </w:r>
      <w:r w:rsidRPr="00E54BD8">
        <w:rPr>
          <w:lang w:val="es-ES"/>
        </w:rPr>
        <w:t>: PCB2 esquemático 2</w:t>
      </w:r>
    </w:p>
    <w:p w14:paraId="70689994" w14:textId="77777777" w:rsidR="00407AE7" w:rsidRPr="0006797D" w:rsidRDefault="00000000">
      <w:pPr>
        <w:rPr>
          <w:lang w:val="es-ES"/>
        </w:rPr>
      </w:pPr>
      <w:r w:rsidRPr="0006797D">
        <w:rPr>
          <w:lang w:val="es-ES"/>
        </w:rPr>
        <w:br w:type="page"/>
      </w:r>
    </w:p>
    <w:p w14:paraId="77D8BDB8" w14:textId="77777777" w:rsidR="00407AE7" w:rsidRPr="0006797D" w:rsidRDefault="00000000">
      <w:pPr>
        <w:pStyle w:val="Ttulo1"/>
        <w:rPr>
          <w:lang w:val="es-ES"/>
        </w:rPr>
      </w:pPr>
      <w:r w:rsidRPr="0006797D">
        <w:rPr>
          <w:lang w:val="es-ES"/>
        </w:rPr>
        <w:lastRenderedPageBreak/>
        <w:t>4. PCB 4 – [Nombre del PCB]</w:t>
      </w:r>
    </w:p>
    <w:p w14:paraId="1EC0A532" w14:textId="77777777" w:rsidR="00407AE7" w:rsidRPr="0006797D" w:rsidRDefault="00000000">
      <w:pPr>
        <w:rPr>
          <w:lang w:val="es-ES"/>
        </w:rPr>
      </w:pPr>
      <w:r w:rsidRPr="0006797D">
        <w:rPr>
          <w:lang w:val="es-ES"/>
        </w:rPr>
        <w:t>Esquemático:</w:t>
      </w:r>
    </w:p>
    <w:p w14:paraId="7DD46D9A" w14:textId="77777777" w:rsidR="00825FD4" w:rsidRDefault="00825FD4" w:rsidP="00825FD4">
      <w:pPr>
        <w:keepNext/>
      </w:pPr>
      <w:r>
        <w:rPr>
          <w:noProof/>
          <w:lang w:val="es-ES"/>
        </w:rPr>
        <w:drawing>
          <wp:inline distT="0" distB="0" distL="0" distR="0" wp14:anchorId="30054F83" wp14:editId="259358FD">
            <wp:extent cx="5486400" cy="3855720"/>
            <wp:effectExtent l="0" t="0" r="0" b="0"/>
            <wp:docPr id="116932083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E2603" w14:textId="5F6D3CB4" w:rsidR="00407AE7" w:rsidRPr="0006797D" w:rsidRDefault="00825FD4" w:rsidP="00825FD4">
      <w:pPr>
        <w:pStyle w:val="Descripcin"/>
        <w:jc w:val="center"/>
        <w:rPr>
          <w:lang w:val="es-ES"/>
        </w:rPr>
      </w:pPr>
      <w:proofErr w:type="spellStart"/>
      <w:r>
        <w:t>Ilustración</w:t>
      </w:r>
      <w:proofErr w:type="spellEnd"/>
      <w:r>
        <w:t xml:space="preserve"> </w:t>
      </w:r>
      <w:fldSimple w:instr=" SEQ Ilustración \* ARABIC ">
        <w:r w:rsidR="00E54BD8">
          <w:rPr>
            <w:noProof/>
          </w:rPr>
          <w:t>9</w:t>
        </w:r>
      </w:fldSimple>
      <w:r>
        <w:t xml:space="preserve">: PCB </w:t>
      </w:r>
      <w:proofErr w:type="spellStart"/>
      <w:r>
        <w:t>esquemático</w:t>
      </w:r>
      <w:proofErr w:type="spellEnd"/>
      <w:r>
        <w:t xml:space="preserve"> 1</w:t>
      </w:r>
    </w:p>
    <w:sectPr w:rsidR="00407AE7" w:rsidRPr="000679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584677">
    <w:abstractNumId w:val="8"/>
  </w:num>
  <w:num w:numId="2" w16cid:durableId="1046880841">
    <w:abstractNumId w:val="6"/>
  </w:num>
  <w:num w:numId="3" w16cid:durableId="795685193">
    <w:abstractNumId w:val="5"/>
  </w:num>
  <w:num w:numId="4" w16cid:durableId="907349996">
    <w:abstractNumId w:val="4"/>
  </w:num>
  <w:num w:numId="5" w16cid:durableId="150952078">
    <w:abstractNumId w:val="7"/>
  </w:num>
  <w:num w:numId="6" w16cid:durableId="1308902001">
    <w:abstractNumId w:val="3"/>
  </w:num>
  <w:num w:numId="7" w16cid:durableId="102380080">
    <w:abstractNumId w:val="2"/>
  </w:num>
  <w:num w:numId="8" w16cid:durableId="1458258038">
    <w:abstractNumId w:val="1"/>
  </w:num>
  <w:num w:numId="9" w16cid:durableId="2032220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97D"/>
    <w:rsid w:val="00135F6F"/>
    <w:rsid w:val="0015074B"/>
    <w:rsid w:val="0029639D"/>
    <w:rsid w:val="00326F90"/>
    <w:rsid w:val="00407AE7"/>
    <w:rsid w:val="00825FD4"/>
    <w:rsid w:val="009A7FCA"/>
    <w:rsid w:val="00AA1D8D"/>
    <w:rsid w:val="00B47730"/>
    <w:rsid w:val="00CB0664"/>
    <w:rsid w:val="00E54B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1A2DF0"/>
  <w14:defaultImageDpi w14:val="300"/>
  <w15:docId w15:val="{3F8EB936-B802-4FB0-A59B-84D7F67FA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130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Barrigón Gómez</cp:lastModifiedBy>
  <cp:revision>4</cp:revision>
  <cp:lastPrinted>2025-10-03T18:42:00Z</cp:lastPrinted>
  <dcterms:created xsi:type="dcterms:W3CDTF">2013-12-23T23:15:00Z</dcterms:created>
  <dcterms:modified xsi:type="dcterms:W3CDTF">2025-10-03T18:42:00Z</dcterms:modified>
  <cp:category/>
</cp:coreProperties>
</file>